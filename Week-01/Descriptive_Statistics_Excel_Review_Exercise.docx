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77777777" w:rsidR="00704A53" w:rsidRDefault="00000000">
      <w:r>
        <w:t>Response: __________________________________________________________________________</w:t>
      </w:r>
    </w:p>
    <w:p w14:paraId="5B8C3C07" w14:textId="77777777" w:rsidR="00704A53" w:rsidRDefault="00000000">
      <w:r>
        <w:t>2. Compare the mean and median. Are they close together? What might that suggest about the distribution of scores?</w:t>
      </w:r>
    </w:p>
    <w:p w14:paraId="2DE7CFAE" w14:textId="77777777" w:rsidR="00704A53" w:rsidRDefault="00000000">
      <w:r>
        <w:lastRenderedPageBreak/>
        <w:t>Response: __________________________________________________________________________</w:t>
      </w:r>
    </w:p>
    <w:p w14:paraId="311718B5" w14:textId="77777777" w:rsidR="00704A53" w:rsidRDefault="00000000">
      <w:r>
        <w:t>_____________________________________________________________________________________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77777777" w:rsidR="00704A53" w:rsidRDefault="00000000">
      <w:r>
        <w:t>Response: __________________________________________________________________________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77777777" w:rsidR="00704A53" w:rsidRDefault="00000000">
      <w:r>
        <w:t>Response: __________________________________________________________________________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77777777" w:rsidR="00704A53" w:rsidRDefault="00000000">
      <w:r>
        <w:t>Response: __________________________________________________________________________</w:t>
      </w:r>
    </w:p>
    <w:p w14:paraId="63399F02" w14:textId="77777777" w:rsidR="00704A53" w:rsidRDefault="00000000">
      <w:r>
        <w:t>_____________________________________________________________________________________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77777777" w:rsidR="00704A53" w:rsidRDefault="00000000">
      <w:r>
        <w:t>Response: __________________________________________________________________________</w:t>
      </w:r>
    </w:p>
    <w:p w14:paraId="439BB491" w14:textId="77777777" w:rsidR="00704A53" w:rsidRDefault="00000000">
      <w:r>
        <w:t>_____________________________________________________________________________________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62AE0494" w14:textId="77777777" w:rsidR="00704A53" w:rsidRDefault="00000000">
      <w:r>
        <w:t>_____________________________________________________________________________________</w:t>
      </w:r>
    </w:p>
    <w:p w14:paraId="48F27D8D" w14:textId="77777777" w:rsidR="00704A53" w:rsidRDefault="00000000">
      <w:r>
        <w:t>_____________________________________________________________________________________</w:t>
      </w:r>
    </w:p>
    <w:p w14:paraId="19C7779F" w14:textId="77777777" w:rsidR="00704A53" w:rsidRDefault="00000000">
      <w:r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92B5" w14:textId="77777777" w:rsidR="00D3250D" w:rsidRDefault="00D3250D">
      <w:pPr>
        <w:spacing w:after="0" w:line="240" w:lineRule="auto"/>
      </w:pPr>
      <w:r>
        <w:separator/>
      </w:r>
    </w:p>
  </w:endnote>
  <w:endnote w:type="continuationSeparator" w:id="0">
    <w:p w14:paraId="6F20DE72" w14:textId="77777777" w:rsidR="00D3250D" w:rsidRDefault="00D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0422" w14:textId="77777777" w:rsidR="00D3250D" w:rsidRDefault="00D3250D">
      <w:pPr>
        <w:spacing w:after="0" w:line="240" w:lineRule="auto"/>
      </w:pPr>
      <w:r>
        <w:separator/>
      </w:r>
    </w:p>
  </w:footnote>
  <w:footnote w:type="continuationSeparator" w:id="0">
    <w:p w14:paraId="6768D5FE" w14:textId="77777777" w:rsidR="00D3250D" w:rsidRDefault="00D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704A53"/>
    <w:rsid w:val="007C098F"/>
    <w:rsid w:val="00A74F69"/>
    <w:rsid w:val="00AA1D8D"/>
    <w:rsid w:val="00B47730"/>
    <w:rsid w:val="00CB0664"/>
    <w:rsid w:val="00D3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Deodat P. Sharma</cp:lastModifiedBy>
  <cp:revision>3</cp:revision>
  <dcterms:created xsi:type="dcterms:W3CDTF">2026-10-12T16:51:00Z</dcterms:created>
  <dcterms:modified xsi:type="dcterms:W3CDTF">2026-10-12T16:52:00Z</dcterms:modified>
  <cp:category/>
</cp:coreProperties>
</file>